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2A44"/>
          <w:sz w:val="44"/>
        </w:rPr>
        <w:t>ELITE BY INFINITY</w:t>
      </w:r>
    </w:p>
    <w:p>
      <w:pPr>
        <w:jc w:val="center"/>
      </w:pPr>
      <w:r>
        <w:rPr>
          <w:rFonts w:ascii="Microsoft YaHei" w:hAnsi="Microsoft YaHei" w:eastAsia="Microsoft YaHei"/>
          <w:b/>
          <w:color w:val="2E5AAC"/>
          <w:sz w:val="28"/>
        </w:rPr>
        <w:t>Community Bot — Reply Library (English + 中文)</w:t>
      </w:r>
    </w:p>
    <w:p>
      <w:pPr>
        <w:spacing w:after="120"/>
      </w:pPr>
      <w:r>
        <w:rPr>
          <w:rFonts w:ascii="Microsoft YaHei" w:hAnsi="Microsoft YaHei" w:eastAsia="Microsoft YaHei"/>
          <w:i/>
          <w:color w:val="666666"/>
          <w:sz w:val="19"/>
        </w:rPr>
        <w:t>Every automated reply the Community Bot can send, what triggers it, and the exact text in both languages. Internal reference — June 2026.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1. Public group welcome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A new member joins the group. Posted in the group with a 'tap to start'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EF2F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🎉 Welcome @user to Elite by Infinity!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Tap the button below to start the bot and pick your language. 🚀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🎉 欢迎 @user 加入 Elite by Infinity！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点击下方按钮启动机器人并选择语言。🚀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2. Language picker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On /start (first time), /language, or the first DM after joining.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EF2F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👋 Welcome to Elite by Infinity!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Please choose your language: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👋 欢迎加入 Elite by Infinity！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请选择您的语言：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3. Welcome DM (after language chosen)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Right after the member taps 中文 or English.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Hi [name]! 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Welcome to *Elite by Infinity* — your premium Gold (XAUUSD) &amp; Bitcoin trading community.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I'm your AI assistant. Use the menu below to learn what we do, grab your free starter guide, or book a free 1-on-1 with our team. You can also just message me any trading question anytime. 🚀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你好 [name]！👋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欢迎加入 *Elite by Infinity* —— 你的高端黄金（XAUUSD）与比特币交易社群。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我是你的 AI 助手。用下面的菜单了解我们、领取免费新手指南，或预约与团队的免费 1 对 1。你也可以随时直接问我任何交易问题。🚀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4. Main menu prompt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Shown with the button menu (About · How It Works · Free Guide · Book a 1-on-1 · Ask · Language).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What would you like to do? 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你想做什么？👇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5. About EBI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Menu → About EBI.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🏆 *About Elite by Infinity*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We're a premium trading community for Gold (XAUUSD) and Bitcoin — built on discipline, real education, and zero hype.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What you get: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Daily market analysis &amp; breaking-news alerts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Structured education from beginner to confident trader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1-on-1 coaching from people who actually trade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A supportive community on the same journey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We don't sell dreams or guarantee profits. We teach you to trade properly and manage risk — the skills that actually last. Ready to see how it works? 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🏆 *关于 Elite by Infinity*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我们是专注黄金（XAUUSD）与比特币的高端交易社群 —— 以纪律、真材实料的教育、零浮夸为核心。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你会得到：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每日市场分析与突发新闻提醒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从新手到稳健交易者的系统化教育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由真正在交易的人提供 1 对 1 指导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• 一群同行路上的伙伴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我们不卖梦想，也不保证盈利。我们教你正确交易、管理风险 —— 这些才是真正能长久的技能。想看看怎么运作？👇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6. How It Works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Menu → How It Works.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🧭 *How It Works*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*1. Learn* — Follow our daily updates and starter lessons. Ask me anything, anytime.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*2. Practise* — Start on a demo account and build skill with no risk.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*3. Go live* — When you're ready, our team guides you 1-on-1 through setup and your first real trade (from as little as $100).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*4. Grow* — Keep learning with the community and sharpen your edge.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No pressure, no rush — we move at your pace. 🚀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🧭 *运作方式*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*1. 学习* —— 跟着每日更新和新手课程，随时向我提问。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*2. 练习* —— 先用模拟账户，无风险地打磨技能。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*3. 实盘* —— 准备好后，团队会 1 对 1 带你设置账户并完成第一笔真实交易（最低 $100 起）。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*4. 成长* —— 在社群里持续学习，磨利你的优势。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没有压力、不催促 —— 按你的节奏来。🚀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7. Free Starter Guide (lead magnet)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Menu → Free Starter Guide. Then waits for the member's name.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🎁 *Your Free Gold &amp; Bitcoin Starter Kit*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The 5 fundamentals every new trader must master: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*1. What moves the market* — Gold follows the US Dollar, interest rates and global fear. Bitcoin follows liquidity, ETF flows and sentiment.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*2. Risk first* — Never risk more than 1–2% of your account on one trade. Set your stop loss before you enter.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*3. Position sizing* — Your lot size, not your entry, decides if you survive. Size small.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*4. One setup at a time* — Master one strategy before adding more. Consistency beats variety.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*5. Journal everything* — Review your trades weekly. The market is the best (and most expensive) teacher.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Want a *free 1-on-1 session* to apply this to your own plan? Reply with your *name* and we'll set it up — no cost, no pressure. 🙌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🎁 *你的免费黄金与比特币新手包*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每位新手必须掌握的 5 个基础：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*1. 什么在推动市场* —— 黄金跟随美元、利率和全球避险情绪；比特币跟随流动性、ETF 资金流和市场情绪。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*2. 风险第一* —— 单笔交易风险不超过账户的 1–2%，进场前就设好止损。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*3. 仓位管理* —— 决定你能否生存的是仓位大小，而不是进场点。仓位要小。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*4. 一次只练一个策略* —— 先精通一个再加新的。稳定胜过花样。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*5. 记录每一笔* —— 每周复盘。市场是最好（也最贵）的老师。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想要一次*免费 1 对 1*，把这些用到你自己的计划上吗？回复你的*名字*，我们就帮你安排 —— 免费、无压力。🙌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8. Book a Free 1-on-1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Menu → Book a Free 1-on-1. Shows a booking button if a link is configured.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📅 *Book Your Free 1-on-1*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Sit down with a member of our team — we'll answer your questions, look at your goals, and map out your next step. No cost, no obligation.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Tap below to book a time, or reply with your *name* and we'll arrange it for you. 🙌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📅 *预约你的免费 1 对 1*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和我们的团队成员聊一聊 —— 解答你的疑问、了解你的目标，帮你规划下一步。免费、无义务。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点击下方预约时间，或回复你的*名字*，我们帮你安排。🙌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9. Ask a Question hint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Menu → Ask a Question.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💬 Just type your question below — Gold, Bitcoin, trading basics, risk management, or anything else. I'll answer in English. 🙌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💬 直接在下面输入你的问题 —— 黄金、比特币、交易基础、风险管理，什么都行。我会用中文回答。🙌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10. Capture thank-you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After the member replies with their name following the guide or booking. Their details are sent to the team.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🙏 Thank you! Our team has your request and will reach out personally to arrange your free 1-on-1. In the meantime, feel free to ask me anything about Gold, Bitcoin, or getting started.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🙏 谢谢！我们的团队已收到你的请求，会亲自联系你安排免费 1 对 1。在那之前，关于黄金、比特币或如何开始，随时问我。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11. Onboarding — Day 1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DM at 09:00 SGT, 1 day after joining.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Hey [name]! 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Gold trading in 60 seconds 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Gold (XAUUSD) moves on 3 key forces: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1. The US Dollar — when USD weakens, Gold rises. They move opposite.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2. Interest rates — lower rates make Gold more attractive than bonds.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3. Global fear — war, crisis and uncertainty push investors into Gold as a safe haven.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This is why every major event — CPI, FOMC, NFP — moves Gold: they all affect the dollar and rate expectations.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Next time Gold moves, ask: which of these 3 is driving it? That one question makes you sharper than 90% of beginners.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More on Day 3. Stay disciplined. 📈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— Elite by Infinity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你好 [name]！👋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60 秒看懂黄金 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黄金（XAUUSD）主要由 3 股力量推动：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1. 美元 —— 美元走弱，黄金上涨，两者反向。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2. 利率 —— 利率越低，黄金比债券更有吸引力。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3. 全球避险 —— 战争、危机、不确定性会让资金涌入黄金避险。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这就是为什么每个重要数据 —— CPI、FOMC、非农 —— 都会牵动黄金：它们都影响美元和利率预期。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下次黄金波动时问问自己：是这 3 个里的哪一个在推动？这一个问题，就能让你比 90% 的新手更敏锐。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第 3 天再聊。保持纪律。📈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— Elite by Infinity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12. Onboarding — Day 3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DM at 09:00 SGT, 3 days after joining.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Hey [name] 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The #1 mistake new traders make — and it's not a bad entry. 🚨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It's trading without a stop loss.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Gold can move 300–500 pips in a single news event. Without a stop loss, one wrong trade can wipe out weeks of gains in minutes.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The rule every professional lives by: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➡️ Never risk more than 1–2% of your account on a single trade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➡️ Set your stop loss before you enter — not after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➡️ If you can't define your risk, you're not trading. You're gambling.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Risk management isn't the boring part — it's what keeps you alive long enough to profit.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Questions? Just reply here. 🙏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— Elite by Infinity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你好 [name] 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新手最大的错误 —— 而且不是进场点不好。🚨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是不设止损就交易。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黄金在一个数据里就能波动 300–500 点。没有止损，一笔错单几分钟就能吞掉你几周的盈利。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每个专业交易者都遵守的规则：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➡️ 单笔交易风险绝不超过账户的 1–2%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➡️ 进场前就设好止损 —— 不是进场后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➡️ 如果你说不出自己的风险，那不是交易，是赌博。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风险管理不是无聊的部分 —— 它能让你活得够久，久到能盈利。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有问题？直接回复我。🙏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— Elite by Infinity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13. Onboarding — Day 5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DM at 09:00 SGT, 5 days after joining.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Hey [name]! 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5 days in Elite by Infinity — hope the daily updates have been useful. 🙌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Quick question: are you thinking about live trading?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If yes, here's what to know: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You can start with as little as $100 through AIMS FX, our recommended broker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You don't have to figure it out alone — our team provides 1-on-1 education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We walk you through everything: account setup, platform, your first trade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No hidden fees. No pressure. Just real guidance from people who trade.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When you're ready, just reply here — a team member will reach out personally. No rush. 💼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— Elite by Infinity 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你好 [name]！👋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加入 Elite by Infinity 5 天了 —— 希望每日更新对你有帮助。🙌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想问一句：你有在考虑实盘交易吗？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如果有，这些你应该知道：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通过我们推荐的经纪商 AIMS FX，最低 $100 就能开始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你不必一个人摸索 —— 我们团队提供 1 对 1 教学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从开户、平台到第一笔交易，我们一步步带你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✅ 没有隐藏费用，没有压力，只有真正在交易的人给你的真实指导。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等你准备好，直接回复我 —— 团队成员会亲自联系你。不急。💼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— Elite by Infinity 🥇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14. Soft CTA — High intent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Appended to an AI answer after a high-intent question (accounts, brokers, deposits).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💼 Interested in starting live trading? We work with AIMS FX — a trusted broker with a $100 minimum deposit. More importantly, our team offers 1-on-1 education to guide you from zero to your first live trade. Reply here and an admin will reach out personally. 🚀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💼 想开始实盘交易吗？我们合作的是 AIMS FX —— 受信赖的经纪商，最低入金 $100。更重要的是，我们团队提供 1 对 1 教学，带你从零到第一笔实盘交易。回复这里，管理员会亲自联系你。🚀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15. Soft CTA — Medium intent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Appended to an AI answer after a medium-intent question (how to trade, risk).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📌 When you're ready to take the next step, our team is here. We offer 1-on-1 guidance for new traders through AIMS FX — no pressure, just real support. Feel free to ask an admin anytime.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📌 等你准备好迈出下一步，我们的团队都在。我们通过 AIMS FX 为新手提供 1 对 1 指导 —— 没有压力，只有实实在在的支持。随时可以问管理员。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16. Declined topic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When a member asks for specific buy/sell signals or guaranteed profit.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⚠️ I can't give specific trading signals or financial advice.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I'm here to educate — not to tell you when to buy or sell. Always do your own research and manage your risk! 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⚠️ 我不能提供具体的买卖信号或投资建议。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我是来做教育的 —— 不会告诉你何时买卖。请务必做好自己的研究，管理好风险！🙏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17. Rate-limited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When a member exceeds 10 questions/hour in the group.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⏳ You've asked a lot of questions recently! Please wait a bit — I want to make sure everyone gets help. 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⏳ 你最近问得有点多啦！请稍等一下 —— 我想确保每个人都能得到帮助。🙏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18. AI fallback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If the AI can't generate an answer.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 couldn't process your question right now. Please try again in a moment! 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我现在无法处理你的问题，请稍后再试一次！🙏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19. 30-day Milestone DM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DM at 10:00 SGT when a member reaches 30 days in the group.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Hey [name]! 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You've been part of Elite by Infinity for a whole month — that's awesome! 🥳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We hope the daily market updates and community have been valuable. 📊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Quick question: have you had a chance to explore live trading yet? If you're curious about getting started, just reply here — happy to guide you. 💼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Keep learning, stay disciplined, and enjoy the journey! 🚀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你好 [name]！🎉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你加入 Elite by Infinity 整整一个月啦 —— 太棒了！🥳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希望每日的市场更新和社群对你很有价值。📊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想问一句：你有机会尝试实盘交易了吗？如果想了解怎么开始，直接回复我 —— 我很乐意带你。💼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持续学习，保持纪律，享受这段旅程！🚀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20. Re-engagement DM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DM on Sunday 11:00 SGT to members inactive for 21+ days.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Hey [name]! 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It's been a while since we've seen you around Elite by Infinity — we miss you! 😊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Gold and Bitcoin have been very active lately with major events moving the markets. Come back and join the conversation! 📊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If there's anything you'd like to learn, I'm always here. Just send me a message anytime. 🙌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你好 [name]！👋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好久没在 Elite by Infinity 见到你了 —— 我们想你了！😊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最近黄金和比特币都很活跃，有不少大事件在牵动市场。回来一起聊聊吧！📊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如果有什么想学的，我一直都在。随时给我发消息。🙌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21. Language switched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After the member changes language.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✅ Language set to English.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✅ 语言已设为中文。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2E5AAC"/>
          <w:sz w:val="25"/>
        </w:rPr>
        <w:t>22. /start_trading guide</w:t>
      </w:r>
    </w:p>
    <w:p>
      <w:pPr>
        <w:spacing w:after="60"/>
      </w:pPr>
      <w:r>
        <w:rPr>
          <w:rFonts w:ascii="Microsoft YaHei" w:hAnsi="Microsoft YaHei" w:eastAsia="Microsoft YaHei"/>
          <w:i/>
          <w:color w:val="666666"/>
          <w:sz w:val="19"/>
        </w:rPr>
        <w:t>Trigger: Any member sends /start_trading. Also fires a high-intent lead alert.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English</w:t>
            </w:r>
          </w:p>
        </w:tc>
        <w:tc>
          <w:tcPr>
            <w:tcW w:type="dxa" w:w="4968"/>
            <w:shd w:val="clear" w:fill="1F2A4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🚀 *Getting Started with Live Trading*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━━━━━━━━━━━━━━━━━━━━━━━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A simple path from zero to your first trade: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*Step 1 — Choose a Regulated Broker* 🏦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Look for brokers regulated by FCA, ASIC, CySEC or MAS. Regulation protects your funds. Ask our admins for trusted recommendations.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*Step 2 — Open a Demo Account First* 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Practise with virtual money before risking real capital. Most brokers offer free demo accounts.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*Step 3 — Learn the Basics* 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Understand: lot sizes, stop loss, take profit, pip value and leverage. Ask me anything.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*Step 4 — Fund Your Account* 💳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Start small — most brokers accept $100–$500. Never deposit money you can't afford to lose.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*Step 5 — Risk Management First* 🛡️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Max 1–2% risk per trade. Set your stop loss before you enter. Protect your capital.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*Step 6 — Get Support* 🤝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Our team is here to guide you. DM us anytime — no pressure, no obligation, just honest help.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━━━━━━━━━━━━━━━━━━━━━━━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⚠️ Trading involves risk. Never invest more than you can afford to lose.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🚀 *实盘交易入门指南*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━━━━━━━━━━━━━━━━━━━━━━━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从零到第一笔交易的简单路径：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*第 1 步 — 选择受监管的经纪商* 🏦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优先选受 FCA、ASIC、CySEC 或 MAS 监管的平台。监管能保护你的资金。可以问管理员要可信推荐。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*第 2 步 — 先开模拟账户* 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用虚拟资金练习，再投入真钱。大多数经纪商提供免费、无期限的模拟账户。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*第 3 步 — 打好基础* 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理解：手数、止损、止盈、点值和杠杆。有不懂的随时问我。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*第 4 步 — 入金* 💳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从小做起，大多数平台 $100–$500 即可。永远不要投入你输不起的钱。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*第 5 步 — 风险管理优先* 🛡️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单笔最多冒险 1–2%。进场前就设好止损。保护本金 —— 它是你最重要的交易工具。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*第 6 步 — 获得支持* 🤝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我们的团队随时为你引导。随时私信我们 —— 没有压力，没有义务，只有真诚的帮助。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━━━━━━━━━━━━━━━━━━━━━━━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⚠️ 交易有风险。永远不要投入超过你能承受的资金。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2E5AAC"/>
          <w:sz w:val="25"/>
        </w:rPr>
        <w:t>Notes</w:t>
      </w:r>
    </w:p>
    <w:p>
      <w:pPr>
        <w:spacing w:after="40"/>
      </w:pPr>
      <w:r>
        <w:rPr>
          <w:rFonts w:ascii="Microsoft YaHei" w:hAnsi="Microsoft YaHei" w:eastAsia="Microsoft YaHei"/>
          <w:i w:val="0"/>
          <w:sz w:val="21"/>
        </w:rPr>
        <w:t>• AI Q&amp;A answers are generated live in the member's chosen language — they are not fixed text, so they are not listed above.</w:t>
      </w:r>
    </w:p>
    <w:p>
      <w:pPr>
        <w:spacing w:after="40"/>
      </w:pPr>
      <w:r>
        <w:rPr>
          <w:rFonts w:ascii="Microsoft YaHei" w:hAnsi="Microsoft YaHei" w:eastAsia="Microsoft YaHei"/>
          <w:i w:val="0"/>
          <w:sz w:val="21"/>
        </w:rPr>
        <w:t>• Once a member picks a language, the entire conversation (menus, onboarding, CTAs, AI answers) uses that language only. They can change it anytime with /language.</w:t>
      </w:r>
    </w:p>
    <w:p>
      <w:pPr>
        <w:spacing w:after="40"/>
      </w:pPr>
      <w:r>
        <w:rPr>
          <w:rFonts w:ascii="Microsoft YaHei" w:hAnsi="Microsoft YaHei" w:eastAsia="Microsoft YaHei"/>
          <w:i w:val="0"/>
          <w:sz w:val="21"/>
        </w:rPr>
        <w:t>• Admin/moderation messages (rule warnings, mute notices, command confirmations) are currently English only. Tell the team if you want these translated too.</w:t>
      </w:r>
    </w:p>
    <w:p>
      <w:pPr>
        <w:spacing w:after="40"/>
      </w:pPr>
      <w:r>
        <w:rPr>
          <w:rFonts w:ascii="Microsoft YaHei" w:hAnsi="Microsoft YaHei" w:eastAsia="Microsoft YaHei"/>
          <w:i w:val="0"/>
          <w:sz w:val="21"/>
        </w:rPr>
        <w:t>• The 'Book a 1-on-1' button shows a booking link only if BOOKING_URL is set in Railway; otherwise it asks the member to reply with their name.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Elite by Infinity · Community Bot Reply Library · June 2026 · Internal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